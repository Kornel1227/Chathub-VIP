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386" w:rsidRPr="00F91167" w:rsidRDefault="00A954CA" w:rsidP="00F91167">
      <w:pPr>
        <w:pStyle w:val="Cm"/>
        <w:rPr>
          <w:sz w:val="56"/>
        </w:rPr>
      </w:pPr>
      <w:proofErr w:type="spellStart"/>
      <w:r w:rsidRPr="00F91167">
        <w:rPr>
          <w:sz w:val="56"/>
        </w:rPr>
        <w:t>Chathub</w:t>
      </w:r>
      <w:proofErr w:type="spellEnd"/>
      <w:r w:rsidRPr="00F91167">
        <w:rPr>
          <w:sz w:val="56"/>
        </w:rPr>
        <w:t>-VIP –</w:t>
      </w:r>
      <w:proofErr w:type="spellStart"/>
      <w:r w:rsidRPr="00F91167">
        <w:rPr>
          <w:sz w:val="56"/>
        </w:rPr>
        <w:t>Felhasználói</w:t>
      </w:r>
      <w:proofErr w:type="spellEnd"/>
      <w:r w:rsidRPr="00F91167">
        <w:rPr>
          <w:sz w:val="56"/>
        </w:rPr>
        <w:t xml:space="preserve"> </w:t>
      </w:r>
      <w:proofErr w:type="spellStart"/>
      <w:r w:rsidRPr="00F91167">
        <w:rPr>
          <w:sz w:val="56"/>
        </w:rPr>
        <w:t>Dokumentáció</w:t>
      </w:r>
      <w:proofErr w:type="spellEnd"/>
    </w:p>
    <w:p w:rsidR="009C5386" w:rsidRPr="00101EC5" w:rsidRDefault="00A954CA">
      <w:pPr>
        <w:pStyle w:val="Cmsor1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t>1. A rendszer célja</w:t>
      </w:r>
    </w:p>
    <w:p w:rsidR="009C5386" w:rsidRPr="00F939E1" w:rsidRDefault="00A954CA" w:rsidP="00295F8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939E1">
        <w:rPr>
          <w:rFonts w:ascii="Times New Roman" w:hAnsi="Times New Roman" w:cs="Times New Roman"/>
          <w:sz w:val="24"/>
        </w:rPr>
        <w:t xml:space="preserve">A Chathub-VIP egy webes alkalmazás, amely lehetővé teszi, hogy a felhasználók különböző ismert személyiségek virtuális </w:t>
      </w:r>
      <w:proofErr w:type="spellStart"/>
      <w:r w:rsidRPr="00F939E1">
        <w:rPr>
          <w:rFonts w:ascii="Times New Roman" w:hAnsi="Times New Roman" w:cs="Times New Roman"/>
          <w:sz w:val="24"/>
        </w:rPr>
        <w:t>profiljaival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beszélgessenek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egy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chatfelületen</w:t>
      </w:r>
      <w:proofErr w:type="spellEnd"/>
      <w:r w:rsidRPr="00F939E1">
        <w:rPr>
          <w:rFonts w:ascii="Times New Roman" w:hAnsi="Times New Roman" w:cs="Times New Roman"/>
          <w:sz w:val="24"/>
        </w:rPr>
        <w:t>.</w:t>
      </w:r>
    </w:p>
    <w:p w:rsidR="009C5386" w:rsidRPr="00101EC5" w:rsidRDefault="00A954CA">
      <w:pPr>
        <w:pStyle w:val="Cmsor1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t>2. Előoldal</w:t>
      </w:r>
    </w:p>
    <w:p w:rsidR="00F91167" w:rsidRPr="00F939E1" w:rsidRDefault="00A954CA" w:rsidP="00295F8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939E1">
        <w:rPr>
          <w:rFonts w:ascii="Times New Roman" w:hAnsi="Times New Roman" w:cs="Times New Roman"/>
          <w:sz w:val="24"/>
        </w:rPr>
        <w:t xml:space="preserve">Az </w:t>
      </w:r>
      <w:proofErr w:type="spellStart"/>
      <w:r w:rsidRPr="00F939E1">
        <w:rPr>
          <w:rFonts w:ascii="Times New Roman" w:hAnsi="Times New Roman" w:cs="Times New Roman"/>
          <w:sz w:val="24"/>
        </w:rPr>
        <w:t>alkalmazás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nyitóképernyője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. Itt rövid bemutatás található, valamint a </w:t>
      </w:r>
      <w:proofErr w:type="spellStart"/>
      <w:r w:rsidRPr="00F939E1">
        <w:rPr>
          <w:rFonts w:ascii="Times New Roman" w:hAnsi="Times New Roman" w:cs="Times New Roman"/>
          <w:sz w:val="24"/>
        </w:rPr>
        <w:t>Bejelentkezés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és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Regisztráció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gombok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amin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keresztül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tudunk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be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regisztrálni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vagy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bejelentkezni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az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oldalra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Regisztráció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vagy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bejelentkezés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nélkül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nem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1EC5" w:rsidRPr="00F939E1">
        <w:rPr>
          <w:rFonts w:ascii="Times New Roman" w:hAnsi="Times New Roman" w:cs="Times New Roman"/>
          <w:sz w:val="24"/>
        </w:rPr>
        <w:t>tudunk</w:t>
      </w:r>
      <w:proofErr w:type="spellEnd"/>
      <w:r w:rsidR="00101EC5" w:rsidRPr="00F939E1">
        <w:rPr>
          <w:rFonts w:ascii="Times New Roman" w:hAnsi="Times New Roman" w:cs="Times New Roman"/>
          <w:sz w:val="24"/>
        </w:rPr>
        <w:t xml:space="preserve"> belépni a főoldalra.</w:t>
      </w:r>
    </w:p>
    <w:p w:rsidR="009C5386" w:rsidRPr="00F939E1" w:rsidRDefault="00F91167" w:rsidP="00295F8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01EC5">
        <w:rPr>
          <w:rFonts w:ascii="Times New Roman" w:hAnsi="Times New Roman" w:cs="Times New Roman"/>
          <w:sz w:val="28"/>
        </w:rPr>
        <w:drawing>
          <wp:inline distT="0" distB="0" distL="0" distR="0" wp14:anchorId="05CB2C17" wp14:editId="63FBE1C6">
            <wp:extent cx="5486400" cy="2714625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4CA" w:rsidRPr="00101EC5">
        <w:rPr>
          <w:rFonts w:ascii="Times New Roman" w:hAnsi="Times New Roman" w:cs="Times New Roman"/>
          <w:sz w:val="28"/>
        </w:rPr>
        <w:br/>
      </w:r>
      <w:r w:rsidR="00A954CA" w:rsidRPr="00101EC5">
        <w:rPr>
          <w:rFonts w:ascii="Times New Roman" w:hAnsi="Times New Roman" w:cs="Times New Roman"/>
          <w:sz w:val="28"/>
        </w:rPr>
        <w:br/>
      </w:r>
      <w:proofErr w:type="spellStart"/>
      <w:r w:rsidR="00A954CA" w:rsidRPr="00F939E1">
        <w:rPr>
          <w:rFonts w:ascii="Times New Roman" w:hAnsi="Times New Roman" w:cs="Times New Roman"/>
          <w:sz w:val="24"/>
        </w:rPr>
        <w:t>Elérés</w:t>
      </w:r>
      <w:proofErr w:type="spellEnd"/>
      <w:r w:rsidR="00A954CA" w:rsidRPr="00F939E1">
        <w:rPr>
          <w:rFonts w:ascii="Times New Roman" w:hAnsi="Times New Roman" w:cs="Times New Roman"/>
          <w:sz w:val="24"/>
        </w:rPr>
        <w:t xml:space="preserve">: </w:t>
      </w:r>
      <w:proofErr w:type="spellStart"/>
      <w:r w:rsidR="00A954CA" w:rsidRPr="00F939E1">
        <w:rPr>
          <w:rFonts w:ascii="Times New Roman" w:hAnsi="Times New Roman" w:cs="Times New Roman"/>
          <w:sz w:val="24"/>
        </w:rPr>
        <w:t>alkalmazás</w:t>
      </w:r>
      <w:proofErr w:type="spellEnd"/>
      <w:r w:rsidR="00A954CA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CA" w:rsidRPr="00F939E1">
        <w:rPr>
          <w:rFonts w:ascii="Times New Roman" w:hAnsi="Times New Roman" w:cs="Times New Roman"/>
          <w:sz w:val="24"/>
        </w:rPr>
        <w:t>megnyitása</w:t>
      </w:r>
      <w:proofErr w:type="spellEnd"/>
      <w:r w:rsidR="00A954CA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CA" w:rsidRPr="00F939E1">
        <w:rPr>
          <w:rFonts w:ascii="Times New Roman" w:hAnsi="Times New Roman" w:cs="Times New Roman"/>
          <w:sz w:val="24"/>
        </w:rPr>
        <w:t>után</w:t>
      </w:r>
      <w:proofErr w:type="spellEnd"/>
      <w:r w:rsidR="00A954CA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CA" w:rsidRPr="00F939E1">
        <w:rPr>
          <w:rFonts w:ascii="Times New Roman" w:hAnsi="Times New Roman" w:cs="Times New Roman"/>
          <w:sz w:val="24"/>
        </w:rPr>
        <w:t>automatikusan</w:t>
      </w:r>
      <w:proofErr w:type="spellEnd"/>
      <w:r w:rsidR="00A954CA" w:rsidRPr="00F939E1">
        <w:rPr>
          <w:rFonts w:ascii="Times New Roman" w:hAnsi="Times New Roman" w:cs="Times New Roman"/>
          <w:sz w:val="24"/>
        </w:rPr>
        <w:t>.</w:t>
      </w:r>
    </w:p>
    <w:p w:rsidR="009C5386" w:rsidRPr="00101EC5" w:rsidRDefault="00A954CA" w:rsidP="00295F8C">
      <w:pPr>
        <w:pStyle w:val="Cmsor1"/>
        <w:spacing w:line="360" w:lineRule="auto"/>
        <w:jc w:val="both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lastRenderedPageBreak/>
        <w:t>3. Regisztráció</w:t>
      </w:r>
    </w:p>
    <w:p w:rsidR="00295F8C" w:rsidRDefault="00A954CA" w:rsidP="00295F8C">
      <w:pPr>
        <w:spacing w:after="240"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939E1">
        <w:rPr>
          <w:rFonts w:ascii="Times New Roman" w:hAnsi="Times New Roman" w:cs="Times New Roman"/>
          <w:sz w:val="24"/>
        </w:rPr>
        <w:t xml:space="preserve">Új felhasználói fiók létrehozása. A szükséges adatok megadása után a </w:t>
      </w:r>
      <w:proofErr w:type="spellStart"/>
      <w:r w:rsidRPr="00F939E1">
        <w:rPr>
          <w:rFonts w:ascii="Times New Roman" w:hAnsi="Times New Roman" w:cs="Times New Roman"/>
          <w:sz w:val="24"/>
        </w:rPr>
        <w:t>rendszer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elt</w:t>
      </w:r>
      <w:r w:rsidRPr="00F939E1">
        <w:rPr>
          <w:rFonts w:ascii="Times New Roman" w:hAnsi="Times New Roman" w:cs="Times New Roman"/>
          <w:sz w:val="24"/>
        </w:rPr>
        <w:t>árolja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939E1">
        <w:rPr>
          <w:rFonts w:ascii="Times New Roman" w:hAnsi="Times New Roman" w:cs="Times New Roman"/>
          <w:sz w:val="24"/>
        </w:rPr>
        <w:t>felhasználót</w:t>
      </w:r>
      <w:proofErr w:type="spellEnd"/>
      <w:r w:rsidRPr="00F939E1">
        <w:rPr>
          <w:rFonts w:ascii="Times New Roman" w:hAnsi="Times New Roman" w:cs="Times New Roman"/>
          <w:sz w:val="24"/>
        </w:rPr>
        <w:t>.</w:t>
      </w:r>
      <w:r w:rsidR="00911171" w:rsidRPr="00F939E1">
        <w:rPr>
          <w:rFonts w:ascii="Times New Roman" w:hAnsi="Times New Roman" w:cs="Times New Roman"/>
          <w:sz w:val="24"/>
        </w:rPr>
        <w:t xml:space="preserve"> Ha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bármelyik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mezőt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üresen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hagyjuk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egy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üzenet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ugrik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fel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hogy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 “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Töltsd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11171" w:rsidRPr="00F939E1">
        <w:rPr>
          <w:rFonts w:ascii="Times New Roman" w:hAnsi="Times New Roman" w:cs="Times New Roman"/>
          <w:sz w:val="24"/>
        </w:rPr>
        <w:t>ki</w:t>
      </w:r>
      <w:proofErr w:type="spellEnd"/>
      <w:r w:rsidR="00911171" w:rsidRPr="00F939E1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911171" w:rsidRPr="00F939E1">
        <w:rPr>
          <w:rFonts w:ascii="Times New Roman" w:hAnsi="Times New Roman" w:cs="Times New Roman"/>
          <w:sz w:val="24"/>
          <w:szCs w:val="24"/>
        </w:rPr>
        <w:t>mezőket</w:t>
      </w:r>
      <w:proofErr w:type="spellEnd"/>
      <w:r w:rsidR="00911171" w:rsidRPr="00F939E1">
        <w:rPr>
          <w:rFonts w:ascii="Times New Roman" w:hAnsi="Times New Roman" w:cs="Times New Roman"/>
          <w:sz w:val="24"/>
          <w:szCs w:val="24"/>
        </w:rPr>
        <w:t>!”</w:t>
      </w:r>
      <w:r w:rsidR="00933F41" w:rsidRPr="00F939E1">
        <w:rPr>
          <w:rFonts w:ascii="Times New Roman" w:hAnsi="Times New Roman" w:cs="Times New Roman"/>
          <w:sz w:val="24"/>
          <w:szCs w:val="24"/>
        </w:rPr>
        <w:t>.</w:t>
      </w:r>
      <w:r w:rsidR="00D74BCD" w:rsidRPr="00F939E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74BCD" w:rsidRPr="00F939E1">
        <w:rPr>
          <w:rFonts w:ascii="Times New Roman" w:hAnsi="Times New Roman" w:cs="Times New Roman"/>
          <w:sz w:val="24"/>
          <w:szCs w:val="24"/>
        </w:rPr>
        <w:t>sikeres</w:t>
      </w:r>
      <w:proofErr w:type="spellEnd"/>
      <w:r w:rsidR="00D74BCD" w:rsidRPr="00F9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4BCD" w:rsidRPr="00F939E1">
        <w:rPr>
          <w:rFonts w:ascii="Times New Roman" w:hAnsi="Times New Roman" w:cs="Times New Roman"/>
          <w:sz w:val="24"/>
          <w:szCs w:val="24"/>
        </w:rPr>
        <w:t>regisztráció</w:t>
      </w:r>
      <w:proofErr w:type="spellEnd"/>
      <w:r w:rsidR="00D74BCD" w:rsidRPr="00F9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4BCD" w:rsidRPr="00F939E1">
        <w:rPr>
          <w:rFonts w:ascii="Times New Roman" w:hAnsi="Times New Roman" w:cs="Times New Roman"/>
          <w:sz w:val="24"/>
          <w:szCs w:val="24"/>
        </w:rPr>
        <w:t>után</w:t>
      </w:r>
      <w:proofErr w:type="spellEnd"/>
      <w:r w:rsidR="00D74BCD" w:rsidRPr="00F939E1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D74BCD" w:rsidRPr="00F939E1">
        <w:rPr>
          <w:rFonts w:ascii="Times New Roman" w:hAnsi="Times New Roman" w:cs="Times New Roman"/>
          <w:sz w:val="24"/>
          <w:szCs w:val="24"/>
        </w:rPr>
        <w:t>bejelentkezés</w:t>
      </w:r>
      <w:proofErr w:type="spellEnd"/>
      <w:r w:rsidR="00D74BCD" w:rsidRPr="00F93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EF3" w:rsidRPr="00F939E1">
        <w:rPr>
          <w:rFonts w:ascii="Times New Roman" w:hAnsi="Times New Roman" w:cs="Times New Roman"/>
          <w:sz w:val="24"/>
          <w:szCs w:val="24"/>
        </w:rPr>
        <w:t>oldalra</w:t>
      </w:r>
      <w:proofErr w:type="spellEnd"/>
      <w:r w:rsidR="00A53EF3" w:rsidRPr="00F939E1">
        <w:rPr>
          <w:rFonts w:ascii="Times New Roman" w:hAnsi="Times New Roman" w:cs="Times New Roman"/>
          <w:sz w:val="24"/>
          <w:szCs w:val="24"/>
        </w:rPr>
        <w:t xml:space="preserve"> dob </w:t>
      </w:r>
      <w:proofErr w:type="spellStart"/>
      <w:r w:rsidR="00A53EF3" w:rsidRPr="00F939E1">
        <w:rPr>
          <w:rFonts w:ascii="Times New Roman" w:hAnsi="Times New Roman" w:cs="Times New Roman"/>
          <w:sz w:val="24"/>
          <w:szCs w:val="24"/>
        </w:rPr>
        <w:t>minket</w:t>
      </w:r>
      <w:proofErr w:type="spellEnd"/>
      <w:r w:rsidR="00A53EF3" w:rsidRPr="00F939E1">
        <w:rPr>
          <w:rFonts w:ascii="Times New Roman" w:hAnsi="Times New Roman" w:cs="Times New Roman"/>
          <w:sz w:val="24"/>
          <w:szCs w:val="24"/>
        </w:rPr>
        <w:t>.</w:t>
      </w:r>
    </w:p>
    <w:p w:rsidR="00592AC2" w:rsidRDefault="00A954CA" w:rsidP="00295F8C">
      <w:pPr>
        <w:spacing w:after="240" w:line="30" w:lineRule="atLeast"/>
        <w:jc w:val="both"/>
        <w:rPr>
          <w:rFonts w:ascii="Times New Roman" w:hAnsi="Times New Roman" w:cs="Times New Roman"/>
          <w:sz w:val="28"/>
        </w:rPr>
      </w:pPr>
      <w:r w:rsidRPr="00101EC5">
        <w:rPr>
          <w:rFonts w:ascii="Times New Roman" w:hAnsi="Times New Roman" w:cs="Times New Roman"/>
          <w:sz w:val="28"/>
        </w:rPr>
        <w:br/>
      </w:r>
      <w:r w:rsidR="00911171" w:rsidRPr="00911171">
        <w:rPr>
          <w:rFonts w:ascii="Times New Roman" w:hAnsi="Times New Roman" w:cs="Times New Roman"/>
          <w:sz w:val="28"/>
        </w:rPr>
        <w:drawing>
          <wp:inline distT="0" distB="0" distL="0" distR="0" wp14:anchorId="0B9E3DB1" wp14:editId="230CC2A6">
            <wp:extent cx="5486400" cy="270891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86" w:rsidRPr="00F939E1" w:rsidRDefault="00A954CA" w:rsidP="00295F8C">
      <w:pPr>
        <w:spacing w:after="240" w:line="30" w:lineRule="atLeast"/>
        <w:jc w:val="both"/>
        <w:rPr>
          <w:rFonts w:ascii="Times New Roman" w:hAnsi="Times New Roman" w:cs="Times New Roman"/>
          <w:sz w:val="24"/>
        </w:rPr>
      </w:pPr>
      <w:proofErr w:type="spellStart"/>
      <w:r w:rsidRPr="00F939E1">
        <w:rPr>
          <w:rFonts w:ascii="Times New Roman" w:hAnsi="Times New Roman" w:cs="Times New Roman"/>
          <w:sz w:val="24"/>
        </w:rPr>
        <w:t>Elérés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939E1">
        <w:rPr>
          <w:rFonts w:ascii="Times New Roman" w:hAnsi="Times New Roman" w:cs="Times New Roman"/>
          <w:sz w:val="24"/>
        </w:rPr>
        <w:t>Előoldal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F939E1">
        <w:rPr>
          <w:rFonts w:ascii="Times New Roman" w:hAnsi="Times New Roman" w:cs="Times New Roman"/>
          <w:sz w:val="24"/>
        </w:rPr>
        <w:t>Regisztráció</w:t>
      </w:r>
      <w:proofErr w:type="spellEnd"/>
      <w:r w:rsidRPr="00F939E1">
        <w:rPr>
          <w:rFonts w:ascii="Times New Roman" w:hAnsi="Times New Roman" w:cs="Times New Roman"/>
          <w:sz w:val="24"/>
        </w:rPr>
        <w:t>.</w:t>
      </w:r>
    </w:p>
    <w:p w:rsidR="009C5386" w:rsidRPr="00101EC5" w:rsidRDefault="00A954CA" w:rsidP="00295F8C">
      <w:pPr>
        <w:pStyle w:val="Cmsor1"/>
        <w:spacing w:line="30" w:lineRule="atLeast"/>
        <w:jc w:val="both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t>4. Bejelentkezés</w:t>
      </w:r>
    </w:p>
    <w:p w:rsidR="00B56A6B" w:rsidRDefault="00A954CA" w:rsidP="00295F8C">
      <w:pPr>
        <w:spacing w:after="0" w:line="30" w:lineRule="atLeast"/>
        <w:jc w:val="both"/>
        <w:rPr>
          <w:rFonts w:ascii="Times New Roman" w:hAnsi="Times New Roman" w:cs="Times New Roman"/>
          <w:sz w:val="24"/>
        </w:rPr>
      </w:pPr>
      <w:r w:rsidRPr="00F939E1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939E1">
        <w:rPr>
          <w:rFonts w:ascii="Times New Roman" w:hAnsi="Times New Roman" w:cs="Times New Roman"/>
          <w:sz w:val="24"/>
        </w:rPr>
        <w:t>felhasználó</w:t>
      </w:r>
      <w:proofErr w:type="spellEnd"/>
      <w:r w:rsidR="00933F41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33F41" w:rsidRPr="00F939E1">
        <w:rPr>
          <w:rFonts w:ascii="Times New Roman" w:hAnsi="Times New Roman" w:cs="Times New Roman"/>
          <w:sz w:val="24"/>
        </w:rPr>
        <w:t>az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e-mail </w:t>
      </w:r>
      <w:proofErr w:type="spellStart"/>
      <w:r w:rsidRPr="00F939E1">
        <w:rPr>
          <w:rFonts w:ascii="Times New Roman" w:hAnsi="Times New Roman" w:cs="Times New Roman"/>
          <w:sz w:val="24"/>
        </w:rPr>
        <w:t>címmel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és</w:t>
      </w:r>
      <w:proofErr w:type="spellEnd"/>
      <w:r w:rsidR="00933F41" w:rsidRPr="00F939E1">
        <w:rPr>
          <w:rFonts w:ascii="Times New Roman" w:hAnsi="Times New Roman" w:cs="Times New Roman"/>
          <w:sz w:val="24"/>
        </w:rPr>
        <w:t xml:space="preserve"> a</w:t>
      </w:r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jelsz</w:t>
      </w:r>
      <w:r w:rsidR="00933F41" w:rsidRPr="00F939E1">
        <w:rPr>
          <w:rFonts w:ascii="Times New Roman" w:hAnsi="Times New Roman" w:cs="Times New Roman"/>
          <w:sz w:val="24"/>
        </w:rPr>
        <w:t>avával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939E1">
        <w:rPr>
          <w:rFonts w:ascii="Times New Roman" w:hAnsi="Times New Roman" w:cs="Times New Roman"/>
          <w:sz w:val="24"/>
        </w:rPr>
        <w:t>jelentkezhet</w:t>
      </w:r>
      <w:proofErr w:type="spellEnd"/>
      <w:r w:rsidRPr="00F939E1">
        <w:rPr>
          <w:rFonts w:ascii="Times New Roman" w:hAnsi="Times New Roman" w:cs="Times New Roman"/>
          <w:sz w:val="24"/>
        </w:rPr>
        <w:t xml:space="preserve"> be.</w:t>
      </w:r>
      <w:r w:rsidR="00371277" w:rsidRPr="00F939E1">
        <w:rPr>
          <w:rFonts w:ascii="Times New Roman" w:hAnsi="Times New Roman" w:cs="Times New Roman"/>
          <w:sz w:val="24"/>
        </w:rPr>
        <w:t xml:space="preserve"> </w:t>
      </w:r>
      <w:r w:rsidR="00371277" w:rsidRPr="00F939E1">
        <w:rPr>
          <w:rFonts w:ascii="Times New Roman" w:hAnsi="Times New Roman" w:cs="Times New Roman"/>
          <w:sz w:val="24"/>
        </w:rPr>
        <w:t xml:space="preserve">Ha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bármelyik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mezőt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üresen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hagyjuk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egy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üzenet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ugrik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fel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hogy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 “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Töltsd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ki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71277" w:rsidRPr="00F939E1">
        <w:rPr>
          <w:rFonts w:ascii="Times New Roman" w:hAnsi="Times New Roman" w:cs="Times New Roman"/>
          <w:sz w:val="24"/>
        </w:rPr>
        <w:t>mezőket</w:t>
      </w:r>
      <w:proofErr w:type="spellEnd"/>
      <w:r w:rsidR="00371277" w:rsidRPr="00F939E1">
        <w:rPr>
          <w:rFonts w:ascii="Times New Roman" w:hAnsi="Times New Roman" w:cs="Times New Roman"/>
          <w:sz w:val="24"/>
        </w:rPr>
        <w:t>!”.</w:t>
      </w:r>
      <w:r w:rsidR="0095772F" w:rsidRPr="00F939E1">
        <w:rPr>
          <w:rFonts w:ascii="Times New Roman" w:hAnsi="Times New Roman" w:cs="Times New Roman"/>
          <w:sz w:val="24"/>
        </w:rPr>
        <w:t xml:space="preserve"> </w:t>
      </w:r>
    </w:p>
    <w:p w:rsidR="00295F8C" w:rsidRPr="00F939E1" w:rsidRDefault="00295F8C" w:rsidP="00295F8C">
      <w:pPr>
        <w:spacing w:after="0" w:line="30" w:lineRule="atLeast"/>
        <w:jc w:val="both"/>
        <w:rPr>
          <w:rFonts w:ascii="Times New Roman" w:hAnsi="Times New Roman" w:cs="Times New Roman"/>
          <w:sz w:val="24"/>
        </w:rPr>
      </w:pPr>
    </w:p>
    <w:p w:rsidR="00666FD6" w:rsidRDefault="00F473A7">
      <w:pPr>
        <w:rPr>
          <w:rFonts w:ascii="Times New Roman" w:hAnsi="Times New Roman" w:cs="Times New Roman"/>
          <w:sz w:val="28"/>
        </w:rPr>
      </w:pPr>
      <w:r w:rsidRPr="00F473A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F745B15" wp14:editId="37C7E9EF">
            <wp:extent cx="5429250" cy="2675036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528" cy="270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4CA" w:rsidRPr="00101EC5">
        <w:rPr>
          <w:rFonts w:ascii="Times New Roman" w:hAnsi="Times New Roman" w:cs="Times New Roman"/>
          <w:sz w:val="28"/>
        </w:rPr>
        <w:br/>
      </w:r>
    </w:p>
    <w:p w:rsidR="009C5386" w:rsidRPr="00295F8C" w:rsidRDefault="00A954CA" w:rsidP="00295F8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95F8C">
        <w:rPr>
          <w:rFonts w:ascii="Times New Roman" w:hAnsi="Times New Roman" w:cs="Times New Roman"/>
          <w:sz w:val="24"/>
        </w:rPr>
        <w:t>Elérés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95F8C">
        <w:rPr>
          <w:rFonts w:ascii="Times New Roman" w:hAnsi="Times New Roman" w:cs="Times New Roman"/>
          <w:sz w:val="24"/>
        </w:rPr>
        <w:t>Előoldal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295F8C">
        <w:rPr>
          <w:rFonts w:ascii="Times New Roman" w:hAnsi="Times New Roman" w:cs="Times New Roman"/>
          <w:sz w:val="24"/>
        </w:rPr>
        <w:t>Bejelentkezés</w:t>
      </w:r>
      <w:proofErr w:type="spellEnd"/>
      <w:r w:rsidR="007C4EF6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4EF6" w:rsidRPr="00295F8C">
        <w:rPr>
          <w:rFonts w:ascii="Times New Roman" w:hAnsi="Times New Roman" w:cs="Times New Roman"/>
          <w:sz w:val="24"/>
        </w:rPr>
        <w:t>vagy</w:t>
      </w:r>
      <w:proofErr w:type="spellEnd"/>
      <w:r w:rsidR="007C4EF6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4EF6" w:rsidRPr="00295F8C">
        <w:rPr>
          <w:rFonts w:ascii="Times New Roman" w:hAnsi="Times New Roman" w:cs="Times New Roman"/>
          <w:sz w:val="24"/>
        </w:rPr>
        <w:t>Előoldal</w:t>
      </w:r>
      <w:proofErr w:type="spellEnd"/>
      <w:r w:rsidR="007C4EF6" w:rsidRPr="00295F8C">
        <w:rPr>
          <w:rFonts w:ascii="Times New Roman" w:hAnsi="Times New Roman" w:cs="Times New Roman"/>
          <w:sz w:val="24"/>
        </w:rPr>
        <w:t xml:space="preserve"> </w:t>
      </w:r>
      <w:r w:rsidR="007C4EF6" w:rsidRPr="00295F8C">
        <w:rPr>
          <w:rFonts w:ascii="Times New Roman" w:hAnsi="Times New Roman" w:cs="Times New Roman"/>
          <w:sz w:val="24"/>
        </w:rPr>
        <w:t>→</w:t>
      </w:r>
      <w:r w:rsidR="007C4EF6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4EF6" w:rsidRPr="00295F8C">
        <w:rPr>
          <w:rFonts w:ascii="Times New Roman" w:hAnsi="Times New Roman" w:cs="Times New Roman"/>
          <w:sz w:val="24"/>
        </w:rPr>
        <w:t>Regisztráció</w:t>
      </w:r>
      <w:proofErr w:type="spellEnd"/>
      <w:r w:rsidR="007C4EF6" w:rsidRPr="00295F8C">
        <w:rPr>
          <w:rFonts w:ascii="Times New Roman" w:hAnsi="Times New Roman" w:cs="Times New Roman"/>
          <w:sz w:val="24"/>
        </w:rPr>
        <w:t xml:space="preserve"> </w:t>
      </w:r>
      <w:r w:rsidR="007C4EF6" w:rsidRPr="00295F8C">
        <w:rPr>
          <w:rFonts w:ascii="Times New Roman" w:hAnsi="Times New Roman" w:cs="Times New Roman"/>
          <w:sz w:val="24"/>
        </w:rPr>
        <w:t>→</w:t>
      </w:r>
      <w:r w:rsidR="007C4EF6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4EF6" w:rsidRPr="00295F8C">
        <w:rPr>
          <w:rFonts w:ascii="Times New Roman" w:hAnsi="Times New Roman" w:cs="Times New Roman"/>
          <w:sz w:val="24"/>
        </w:rPr>
        <w:t>Bejelentkezés</w:t>
      </w:r>
      <w:proofErr w:type="spellEnd"/>
      <w:r w:rsidR="007C4EF6" w:rsidRPr="00295F8C">
        <w:rPr>
          <w:rFonts w:ascii="Times New Roman" w:hAnsi="Times New Roman" w:cs="Times New Roman"/>
          <w:sz w:val="24"/>
        </w:rPr>
        <w:t>.</w:t>
      </w:r>
    </w:p>
    <w:p w:rsidR="009C5386" w:rsidRDefault="00A954CA">
      <w:pPr>
        <w:pStyle w:val="Cmsor1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t xml:space="preserve">5. </w:t>
      </w:r>
      <w:proofErr w:type="spellStart"/>
      <w:r w:rsidRPr="00101EC5">
        <w:rPr>
          <w:rFonts w:ascii="Times New Roman" w:hAnsi="Times New Roman" w:cs="Times New Roman"/>
          <w:sz w:val="40"/>
        </w:rPr>
        <w:t>Főoldal</w:t>
      </w:r>
      <w:proofErr w:type="spellEnd"/>
    </w:p>
    <w:p w:rsidR="00E14CA8" w:rsidRDefault="00A954CA" w:rsidP="00295F8C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295F8C">
        <w:rPr>
          <w:rFonts w:ascii="Times New Roman" w:hAnsi="Times New Roman" w:cs="Times New Roman"/>
          <w:sz w:val="24"/>
        </w:rPr>
        <w:t>Sikeres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bejelentkezés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után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95F8C">
        <w:rPr>
          <w:rFonts w:ascii="Times New Roman" w:hAnsi="Times New Roman" w:cs="Times New Roman"/>
          <w:sz w:val="24"/>
        </w:rPr>
        <w:t>felhasználó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a főoldalra jut</w:t>
      </w:r>
      <w:r w:rsidRPr="00295F8C">
        <w:rPr>
          <w:rFonts w:ascii="Times New Roman" w:hAnsi="Times New Roman" w:cs="Times New Roman"/>
          <w:sz w:val="24"/>
        </w:rPr>
        <w:t>.</w:t>
      </w:r>
      <w:r w:rsidR="005608B1" w:rsidRPr="00295F8C">
        <w:rPr>
          <w:rFonts w:ascii="Times New Roman" w:hAnsi="Times New Roman" w:cs="Times New Roman"/>
          <w:sz w:val="24"/>
        </w:rPr>
        <w:t xml:space="preserve"> Az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odalon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található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egy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menü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ahol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kitudjuk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választai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hogy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milyen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milyen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nem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kategóriával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szeretnénk</w:t>
      </w:r>
      <w:proofErr w:type="spellEnd"/>
      <w:r w:rsidR="005608B1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08B1" w:rsidRPr="00295F8C">
        <w:rPr>
          <w:rFonts w:ascii="Times New Roman" w:hAnsi="Times New Roman" w:cs="Times New Roman"/>
          <w:sz w:val="24"/>
        </w:rPr>
        <w:t>beszéletni</w:t>
      </w:r>
      <w:proofErr w:type="spellEnd"/>
      <w:r w:rsidR="00306F2C" w:rsidRPr="00295F8C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06F2C" w:rsidRPr="00295F8C">
        <w:rPr>
          <w:rFonts w:ascii="Times New Roman" w:hAnsi="Times New Roman" w:cs="Times New Roman"/>
          <w:sz w:val="24"/>
        </w:rPr>
        <w:t>emelett</w:t>
      </w:r>
      <w:proofErr w:type="spellEnd"/>
      <w:r w:rsidR="00306F2C" w:rsidRPr="00295F8C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06F2C" w:rsidRPr="00295F8C">
        <w:rPr>
          <w:rFonts w:ascii="Times New Roman" w:hAnsi="Times New Roman" w:cs="Times New Roman"/>
          <w:sz w:val="24"/>
        </w:rPr>
        <w:t>megtalálható</w:t>
      </w:r>
      <w:proofErr w:type="spellEnd"/>
      <w:r w:rsidR="00306F2C" w:rsidRPr="00295F8C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6F2C" w:rsidRPr="00295F8C">
        <w:rPr>
          <w:rFonts w:ascii="Times New Roman" w:hAnsi="Times New Roman" w:cs="Times New Roman"/>
          <w:sz w:val="24"/>
        </w:rPr>
        <w:t>men</w:t>
      </w:r>
      <w:r w:rsidR="00EA0858" w:rsidRPr="00295F8C">
        <w:rPr>
          <w:rFonts w:ascii="Times New Roman" w:hAnsi="Times New Roman" w:cs="Times New Roman"/>
          <w:sz w:val="24"/>
        </w:rPr>
        <w:t>ü</w:t>
      </w:r>
      <w:proofErr w:type="spellEnd"/>
      <w:r w:rsidR="00306F2C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6F2C" w:rsidRPr="00295F8C">
        <w:rPr>
          <w:rFonts w:ascii="Times New Roman" w:hAnsi="Times New Roman" w:cs="Times New Roman"/>
          <w:sz w:val="24"/>
        </w:rPr>
        <w:t>s</w:t>
      </w:r>
      <w:r w:rsidR="00EA0858" w:rsidRPr="00295F8C">
        <w:rPr>
          <w:rFonts w:ascii="Times New Roman" w:hAnsi="Times New Roman" w:cs="Times New Roman"/>
          <w:sz w:val="24"/>
        </w:rPr>
        <w:t>or</w:t>
      </w:r>
      <w:r w:rsidR="00306F2C" w:rsidRPr="00295F8C">
        <w:rPr>
          <w:rFonts w:ascii="Times New Roman" w:hAnsi="Times New Roman" w:cs="Times New Roman"/>
          <w:sz w:val="24"/>
        </w:rPr>
        <w:t>ban</w:t>
      </w:r>
      <w:proofErr w:type="spellEnd"/>
      <w:r w:rsidR="00306F2C" w:rsidRPr="00295F8C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6F2C" w:rsidRPr="00295F8C">
        <w:rPr>
          <w:rFonts w:ascii="Times New Roman" w:hAnsi="Times New Roman" w:cs="Times New Roman"/>
          <w:sz w:val="24"/>
        </w:rPr>
        <w:t>Kapcsolatoldal</w:t>
      </w:r>
      <w:proofErr w:type="spellEnd"/>
      <w:r w:rsidR="00306F2C"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6F2C" w:rsidRPr="00295F8C">
        <w:rPr>
          <w:rFonts w:ascii="Times New Roman" w:hAnsi="Times New Roman" w:cs="Times New Roman"/>
          <w:sz w:val="24"/>
        </w:rPr>
        <w:t>elérése</w:t>
      </w:r>
      <w:proofErr w:type="spellEnd"/>
      <w:r w:rsidR="00306F2C" w:rsidRPr="00295F8C">
        <w:rPr>
          <w:rFonts w:ascii="Times New Roman" w:hAnsi="Times New Roman" w:cs="Times New Roman"/>
          <w:sz w:val="24"/>
        </w:rPr>
        <w:t xml:space="preserve"> is</w:t>
      </w:r>
      <w:r w:rsidR="00DD01E0" w:rsidRPr="00295F8C">
        <w:rPr>
          <w:rFonts w:ascii="Times New Roman" w:hAnsi="Times New Roman" w:cs="Times New Roman"/>
          <w:sz w:val="24"/>
        </w:rPr>
        <w:t>.</w:t>
      </w:r>
      <w:r w:rsidRPr="00295F8C">
        <w:rPr>
          <w:rFonts w:ascii="Times New Roman" w:hAnsi="Times New Roman" w:cs="Times New Roman"/>
          <w:sz w:val="24"/>
        </w:rPr>
        <w:br/>
      </w:r>
      <w:r w:rsidR="005608B1" w:rsidRPr="005608B1">
        <w:rPr>
          <w:rFonts w:ascii="Times New Roman" w:hAnsi="Times New Roman" w:cs="Times New Roman"/>
          <w:sz w:val="28"/>
        </w:rPr>
        <w:drawing>
          <wp:inline distT="0" distB="0" distL="0" distR="0" wp14:anchorId="3C4321E4" wp14:editId="59660513">
            <wp:extent cx="5486400" cy="272859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EC5">
        <w:rPr>
          <w:rFonts w:ascii="Times New Roman" w:hAnsi="Times New Roman" w:cs="Times New Roman"/>
          <w:sz w:val="28"/>
        </w:rPr>
        <w:br/>
      </w:r>
    </w:p>
    <w:p w:rsidR="00E14CA8" w:rsidRPr="00295F8C" w:rsidRDefault="00E14CA8" w:rsidP="006A2D3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95F8C">
        <w:rPr>
          <w:rFonts w:ascii="Times New Roman" w:hAnsi="Times New Roman" w:cs="Times New Roman"/>
          <w:sz w:val="24"/>
        </w:rPr>
        <w:lastRenderedPageBreak/>
        <w:t>Lejjebb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tekerve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találhatjuk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95F8C">
        <w:rPr>
          <w:rFonts w:ascii="Times New Roman" w:hAnsi="Times New Roman" w:cs="Times New Roman"/>
          <w:sz w:val="24"/>
        </w:rPr>
        <w:t>hírességeket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akikkel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beszélgetni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tudunk</w:t>
      </w:r>
      <w:proofErr w:type="spellEnd"/>
      <w:r w:rsidR="00295F8C">
        <w:rPr>
          <w:rFonts w:ascii="Times New Roman" w:hAnsi="Times New Roman" w:cs="Times New Roman"/>
          <w:sz w:val="24"/>
        </w:rPr>
        <w:t>.</w:t>
      </w:r>
      <w:r w:rsidR="00E43321">
        <w:rPr>
          <w:rFonts w:ascii="Times New Roman" w:hAnsi="Times New Roman" w:cs="Times New Roman"/>
          <w:sz w:val="24"/>
        </w:rPr>
        <w:t xml:space="preserve"> Ha </w:t>
      </w:r>
      <w:proofErr w:type="spellStart"/>
      <w:r w:rsidR="00E43321">
        <w:rPr>
          <w:rFonts w:ascii="Times New Roman" w:hAnsi="Times New Roman" w:cs="Times New Roman"/>
          <w:sz w:val="24"/>
        </w:rPr>
        <w:t>az</w:t>
      </w:r>
      <w:proofErr w:type="spellEnd"/>
      <w:r w:rsidR="00E4332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43321">
        <w:rPr>
          <w:rFonts w:ascii="Times New Roman" w:hAnsi="Times New Roman" w:cs="Times New Roman"/>
          <w:sz w:val="24"/>
        </w:rPr>
        <w:t>egerünket</w:t>
      </w:r>
      <w:proofErr w:type="spellEnd"/>
      <w:r w:rsidR="00E4332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F0F7E">
        <w:rPr>
          <w:rFonts w:ascii="Times New Roman" w:hAnsi="Times New Roman" w:cs="Times New Roman"/>
          <w:sz w:val="24"/>
        </w:rPr>
        <w:t>rá</w:t>
      </w:r>
      <w:proofErr w:type="spellEnd"/>
      <w:r w:rsidR="009F0F7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F0F7E">
        <w:rPr>
          <w:rFonts w:ascii="Times New Roman" w:hAnsi="Times New Roman" w:cs="Times New Roman"/>
          <w:sz w:val="24"/>
        </w:rPr>
        <w:t>visszük</w:t>
      </w:r>
      <w:proofErr w:type="spellEnd"/>
      <w:r w:rsidR="009F0F7E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9F0F7E">
        <w:rPr>
          <w:rFonts w:ascii="Times New Roman" w:hAnsi="Times New Roman" w:cs="Times New Roman"/>
          <w:sz w:val="24"/>
        </w:rPr>
        <w:t>kártyákra</w:t>
      </w:r>
      <w:proofErr w:type="spellEnd"/>
      <w:r w:rsidR="009F0F7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F0F7E">
        <w:rPr>
          <w:rFonts w:ascii="Times New Roman" w:hAnsi="Times New Roman" w:cs="Times New Roman"/>
          <w:sz w:val="24"/>
        </w:rPr>
        <w:t>egy</w:t>
      </w:r>
      <w:proofErr w:type="spellEnd"/>
      <w:r w:rsidR="009F0F7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F0F7E">
        <w:rPr>
          <w:rFonts w:ascii="Times New Roman" w:hAnsi="Times New Roman" w:cs="Times New Roman"/>
          <w:sz w:val="24"/>
        </w:rPr>
        <w:t>kissebb</w:t>
      </w:r>
      <w:proofErr w:type="spellEnd"/>
      <w:r w:rsidR="009F0F7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F0F7E">
        <w:rPr>
          <w:rFonts w:ascii="Times New Roman" w:hAnsi="Times New Roman" w:cs="Times New Roman"/>
          <w:sz w:val="24"/>
        </w:rPr>
        <w:t>leírást</w:t>
      </w:r>
      <w:proofErr w:type="spellEnd"/>
      <w:r w:rsidR="009F0F7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F0F7E">
        <w:rPr>
          <w:rFonts w:ascii="Times New Roman" w:hAnsi="Times New Roman" w:cs="Times New Roman"/>
          <w:sz w:val="24"/>
        </w:rPr>
        <w:t>kapunk</w:t>
      </w:r>
      <w:proofErr w:type="spellEnd"/>
      <w:r w:rsidR="009F0F7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F0F7E">
        <w:rPr>
          <w:rFonts w:ascii="Times New Roman" w:hAnsi="Times New Roman" w:cs="Times New Roman"/>
          <w:sz w:val="24"/>
        </w:rPr>
        <w:t>az</w:t>
      </w:r>
      <w:proofErr w:type="spellEnd"/>
      <w:r w:rsidR="009F0F7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F0F7E">
        <w:rPr>
          <w:rFonts w:ascii="Times New Roman" w:hAnsi="Times New Roman" w:cs="Times New Roman"/>
          <w:sz w:val="24"/>
        </w:rPr>
        <w:t>adott</w:t>
      </w:r>
      <w:proofErr w:type="spellEnd"/>
      <w:r w:rsidR="009F0F7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F0F7E">
        <w:rPr>
          <w:rFonts w:ascii="Times New Roman" w:hAnsi="Times New Roman" w:cs="Times New Roman"/>
          <w:sz w:val="24"/>
        </w:rPr>
        <w:t>személyekről</w:t>
      </w:r>
      <w:proofErr w:type="spellEnd"/>
      <w:r w:rsidR="009F0F7E">
        <w:rPr>
          <w:rFonts w:ascii="Times New Roman" w:hAnsi="Times New Roman" w:cs="Times New Roman"/>
          <w:sz w:val="24"/>
        </w:rPr>
        <w:t>.</w:t>
      </w:r>
    </w:p>
    <w:p w:rsidR="00F939E1" w:rsidRDefault="00F939E1" w:rsidP="00E14CA8">
      <w:pPr>
        <w:rPr>
          <w:rFonts w:ascii="Times New Roman" w:hAnsi="Times New Roman" w:cs="Times New Roman"/>
          <w:sz w:val="28"/>
        </w:rPr>
      </w:pPr>
      <w:r w:rsidRPr="00F939E1">
        <w:rPr>
          <w:rFonts w:ascii="Times New Roman" w:hAnsi="Times New Roman" w:cs="Times New Roman"/>
          <w:sz w:val="28"/>
        </w:rPr>
        <w:drawing>
          <wp:inline distT="0" distB="0" distL="0" distR="0" wp14:anchorId="70553B27" wp14:editId="37F45E71">
            <wp:extent cx="5486400" cy="303403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0E5" w:rsidRDefault="00EA16E7" w:rsidP="00E4332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Az </w:t>
      </w:r>
      <w:proofErr w:type="spellStart"/>
      <w:r>
        <w:rPr>
          <w:rFonts w:ascii="Times New Roman" w:hAnsi="Times New Roman" w:cs="Times New Roman"/>
          <w:sz w:val="24"/>
        </w:rPr>
        <w:t>oldalo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található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egy</w:t>
      </w:r>
      <w:proofErr w:type="spellEnd"/>
      <w:r>
        <w:rPr>
          <w:rFonts w:ascii="Times New Roman" w:hAnsi="Times New Roman" w:cs="Times New Roman"/>
          <w:sz w:val="24"/>
        </w:rPr>
        <w:t xml:space="preserve"> Time offer is </w:t>
      </w:r>
      <w:proofErr w:type="spellStart"/>
      <w:r>
        <w:rPr>
          <w:rFonts w:ascii="Times New Roman" w:hAnsi="Times New Roman" w:cs="Times New Roman"/>
          <w:sz w:val="24"/>
        </w:rPr>
        <w:t>ami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csak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egy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ideig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érhető</w:t>
      </w:r>
      <w:proofErr w:type="spellEnd"/>
      <w:r>
        <w:rPr>
          <w:rFonts w:ascii="Times New Roman" w:hAnsi="Times New Roman" w:cs="Times New Roman"/>
          <w:sz w:val="24"/>
        </w:rPr>
        <w:t xml:space="preserve"> el </w:t>
      </w:r>
      <w:proofErr w:type="spellStart"/>
      <w:r>
        <w:rPr>
          <w:rFonts w:ascii="Times New Roman" w:hAnsi="Times New Roman" w:cs="Times New Roman"/>
          <w:sz w:val="24"/>
        </w:rPr>
        <w:t>az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oldalon</w:t>
      </w:r>
      <w:proofErr w:type="spellEnd"/>
      <w:r w:rsidR="00A130E5">
        <w:rPr>
          <w:rFonts w:ascii="Times New Roman" w:hAnsi="Times New Roman" w:cs="Times New Roman"/>
          <w:sz w:val="24"/>
        </w:rPr>
        <w:t>.</w:t>
      </w:r>
    </w:p>
    <w:p w:rsidR="00E14CA8" w:rsidRPr="00295F8C" w:rsidRDefault="00A954CA" w:rsidP="00E4332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95F8C">
        <w:rPr>
          <w:rFonts w:ascii="Times New Roman" w:hAnsi="Times New Roman" w:cs="Times New Roman"/>
          <w:sz w:val="24"/>
        </w:rPr>
        <w:t>Elérés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95F8C">
        <w:rPr>
          <w:rFonts w:ascii="Times New Roman" w:hAnsi="Times New Roman" w:cs="Times New Roman"/>
          <w:sz w:val="24"/>
        </w:rPr>
        <w:t>Bejelentkezés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295F8C">
        <w:rPr>
          <w:rFonts w:ascii="Times New Roman" w:hAnsi="Times New Roman" w:cs="Times New Roman"/>
          <w:sz w:val="24"/>
        </w:rPr>
        <w:t>Főoldal</w:t>
      </w:r>
      <w:proofErr w:type="spellEnd"/>
      <w:r w:rsidRPr="00295F8C">
        <w:rPr>
          <w:rFonts w:ascii="Times New Roman" w:hAnsi="Times New Roman" w:cs="Times New Roman"/>
          <w:sz w:val="24"/>
        </w:rPr>
        <w:t>.</w:t>
      </w:r>
    </w:p>
    <w:p w:rsidR="009C5386" w:rsidRPr="00101EC5" w:rsidRDefault="00A954CA">
      <w:pPr>
        <w:pStyle w:val="Cmsor1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t>6. Beszélgető oldal</w:t>
      </w:r>
    </w:p>
    <w:p w:rsidR="006A2D30" w:rsidRDefault="00A954CA" w:rsidP="00295F8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95F8C">
        <w:rPr>
          <w:rFonts w:ascii="Times New Roman" w:hAnsi="Times New Roman" w:cs="Times New Roman"/>
          <w:sz w:val="24"/>
        </w:rPr>
        <w:t>A kiválasztott személy profiljára kattintva megnyílik a chatoldal. A rendszerben többek között Cristiano Ronaldo, LeBron James, Leonardo DiCaprio, Margot Robbie, Palvin Barbara, Orb</w:t>
      </w:r>
      <w:r w:rsidRPr="00295F8C">
        <w:rPr>
          <w:rFonts w:ascii="Times New Roman" w:hAnsi="Times New Roman" w:cs="Times New Roman"/>
          <w:sz w:val="24"/>
        </w:rPr>
        <w:t>án Viktor, Majka és más személyiségek érhetők el.</w:t>
      </w:r>
      <w:r w:rsidRPr="00295F8C">
        <w:rPr>
          <w:rFonts w:ascii="Times New Roman" w:hAnsi="Times New Roman" w:cs="Times New Roman"/>
          <w:sz w:val="24"/>
        </w:rPr>
        <w:br/>
      </w:r>
      <w:r w:rsidR="006A2D30" w:rsidRPr="006A2D30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027B228" wp14:editId="52E2BD56">
            <wp:extent cx="5486400" cy="268859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F8C">
        <w:rPr>
          <w:rFonts w:ascii="Times New Roman" w:hAnsi="Times New Roman" w:cs="Times New Roman"/>
          <w:sz w:val="24"/>
        </w:rPr>
        <w:br/>
      </w:r>
      <w:r w:rsidR="006A2D30">
        <w:rPr>
          <w:rFonts w:ascii="Times New Roman" w:hAnsi="Times New Roman" w:cs="Times New Roman"/>
          <w:sz w:val="24"/>
        </w:rPr>
        <w:t xml:space="preserve">Ha a </w:t>
      </w:r>
      <w:proofErr w:type="spellStart"/>
      <w:r w:rsidR="006A2D30">
        <w:rPr>
          <w:rFonts w:ascii="Times New Roman" w:hAnsi="Times New Roman" w:cs="Times New Roman"/>
          <w:sz w:val="24"/>
        </w:rPr>
        <w:t>mezőbe</w:t>
      </w:r>
      <w:proofErr w:type="spellEnd"/>
      <w:r w:rsidR="006A2D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2D30">
        <w:rPr>
          <w:rFonts w:ascii="Times New Roman" w:hAnsi="Times New Roman" w:cs="Times New Roman"/>
          <w:sz w:val="24"/>
        </w:rPr>
        <w:t>beírunk</w:t>
      </w:r>
      <w:proofErr w:type="spellEnd"/>
      <w:r w:rsidR="006A2D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2D30">
        <w:rPr>
          <w:rFonts w:ascii="Times New Roman" w:hAnsi="Times New Roman" w:cs="Times New Roman"/>
          <w:sz w:val="24"/>
        </w:rPr>
        <w:t>valamit</w:t>
      </w:r>
      <w:proofErr w:type="spellEnd"/>
      <w:r w:rsidR="006A2D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2D30">
        <w:rPr>
          <w:rFonts w:ascii="Times New Roman" w:hAnsi="Times New Roman" w:cs="Times New Roman"/>
          <w:sz w:val="24"/>
        </w:rPr>
        <w:t>akkor</w:t>
      </w:r>
      <w:proofErr w:type="spellEnd"/>
      <w:r w:rsidR="006A2D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2D30">
        <w:rPr>
          <w:rFonts w:ascii="Times New Roman" w:hAnsi="Times New Roman" w:cs="Times New Roman"/>
          <w:sz w:val="24"/>
        </w:rPr>
        <w:t>kezdődik</w:t>
      </w:r>
      <w:proofErr w:type="spellEnd"/>
      <w:r w:rsidR="006A2D30">
        <w:rPr>
          <w:rFonts w:ascii="Times New Roman" w:hAnsi="Times New Roman" w:cs="Times New Roman"/>
          <w:sz w:val="24"/>
        </w:rPr>
        <w:t xml:space="preserve"> el a </w:t>
      </w:r>
      <w:proofErr w:type="spellStart"/>
      <w:r w:rsidR="006A2D30">
        <w:rPr>
          <w:rFonts w:ascii="Times New Roman" w:hAnsi="Times New Roman" w:cs="Times New Roman"/>
          <w:sz w:val="24"/>
        </w:rPr>
        <w:t>beszélgetés</w:t>
      </w:r>
      <w:proofErr w:type="spellEnd"/>
      <w:r w:rsidR="006A2D30">
        <w:rPr>
          <w:rFonts w:ascii="Times New Roman" w:hAnsi="Times New Roman" w:cs="Times New Roman"/>
          <w:sz w:val="24"/>
        </w:rPr>
        <w:t>.</w:t>
      </w:r>
    </w:p>
    <w:p w:rsidR="00854595" w:rsidRDefault="00854595" w:rsidP="00295F8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854595">
        <w:rPr>
          <w:rFonts w:ascii="Times New Roman" w:hAnsi="Times New Roman" w:cs="Times New Roman"/>
          <w:sz w:val="24"/>
        </w:rPr>
        <w:drawing>
          <wp:inline distT="0" distB="0" distL="0" distR="0" wp14:anchorId="5DA6BBC9" wp14:editId="1B083D8C">
            <wp:extent cx="5486400" cy="269176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86" w:rsidRPr="00295F8C" w:rsidRDefault="00A954CA" w:rsidP="00295F8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95F8C">
        <w:rPr>
          <w:rFonts w:ascii="Times New Roman" w:hAnsi="Times New Roman" w:cs="Times New Roman"/>
          <w:sz w:val="24"/>
        </w:rPr>
        <w:t>Elérés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95F8C">
        <w:rPr>
          <w:rFonts w:ascii="Times New Roman" w:hAnsi="Times New Roman" w:cs="Times New Roman"/>
          <w:sz w:val="24"/>
        </w:rPr>
        <w:t>Főoldal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295F8C">
        <w:rPr>
          <w:rFonts w:ascii="Times New Roman" w:hAnsi="Times New Roman" w:cs="Times New Roman"/>
          <w:sz w:val="24"/>
        </w:rPr>
        <w:t>Személy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kiválasztása → Beszélgetés.</w:t>
      </w:r>
    </w:p>
    <w:p w:rsidR="009C5386" w:rsidRPr="00101EC5" w:rsidRDefault="00A954CA">
      <w:pPr>
        <w:pStyle w:val="Cmsor1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t>7. Kapcsolat oldal</w:t>
      </w:r>
    </w:p>
    <w:p w:rsidR="00F6419C" w:rsidRDefault="00854595" w:rsidP="00F6419C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</w:rPr>
        <w:t>kapcsolat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oldalon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található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kettő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 AI </w:t>
      </w:r>
      <w:proofErr w:type="spellStart"/>
      <w:r w:rsidR="00EF2648">
        <w:rPr>
          <w:rFonts w:ascii="Times New Roman" w:hAnsi="Times New Roman" w:cs="Times New Roman"/>
          <w:sz w:val="24"/>
        </w:rPr>
        <w:t>bemutatkozó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2648">
        <w:rPr>
          <w:rFonts w:ascii="Times New Roman" w:hAnsi="Times New Roman" w:cs="Times New Roman"/>
          <w:sz w:val="24"/>
        </w:rPr>
        <w:t>videó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2648">
        <w:rPr>
          <w:rFonts w:ascii="Times New Roman" w:hAnsi="Times New Roman" w:cs="Times New Roman"/>
          <w:sz w:val="24"/>
        </w:rPr>
        <w:t>és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EF2648">
        <w:rPr>
          <w:rFonts w:ascii="Times New Roman" w:hAnsi="Times New Roman" w:cs="Times New Roman"/>
          <w:sz w:val="24"/>
        </w:rPr>
        <w:t>csapatagokról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2648">
        <w:rPr>
          <w:rFonts w:ascii="Times New Roman" w:hAnsi="Times New Roman" w:cs="Times New Roman"/>
          <w:sz w:val="24"/>
        </w:rPr>
        <w:t>kép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2648">
        <w:rPr>
          <w:rFonts w:ascii="Times New Roman" w:hAnsi="Times New Roman" w:cs="Times New Roman"/>
          <w:sz w:val="24"/>
        </w:rPr>
        <w:t>akik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2648">
        <w:rPr>
          <w:rFonts w:ascii="Times New Roman" w:hAnsi="Times New Roman" w:cs="Times New Roman"/>
          <w:sz w:val="24"/>
        </w:rPr>
        <w:t>készítették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2648">
        <w:rPr>
          <w:rFonts w:ascii="Times New Roman" w:hAnsi="Times New Roman" w:cs="Times New Roman"/>
          <w:sz w:val="24"/>
        </w:rPr>
        <w:t>az</w:t>
      </w:r>
      <w:proofErr w:type="spellEnd"/>
      <w:r w:rsidR="00EF264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2648">
        <w:rPr>
          <w:rFonts w:ascii="Times New Roman" w:hAnsi="Times New Roman" w:cs="Times New Roman"/>
          <w:sz w:val="24"/>
        </w:rPr>
        <w:t>oldalt</w:t>
      </w:r>
      <w:proofErr w:type="spellEnd"/>
      <w:r w:rsidR="00EF2648">
        <w:rPr>
          <w:rFonts w:ascii="Times New Roman" w:hAnsi="Times New Roman" w:cs="Times New Roman"/>
          <w:sz w:val="24"/>
        </w:rPr>
        <w:t>.</w:t>
      </w:r>
      <w:r w:rsidR="00A954CA" w:rsidRPr="00295F8C">
        <w:rPr>
          <w:rFonts w:ascii="Times New Roman" w:hAnsi="Times New Roman" w:cs="Times New Roman"/>
          <w:sz w:val="24"/>
        </w:rPr>
        <w:br/>
      </w:r>
      <w:r w:rsidRPr="00854595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660E117" wp14:editId="7946D034">
            <wp:extent cx="5486400" cy="274320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4CA" w:rsidRPr="00295F8C">
        <w:rPr>
          <w:rFonts w:ascii="Times New Roman" w:hAnsi="Times New Roman" w:cs="Times New Roman"/>
          <w:sz w:val="24"/>
        </w:rPr>
        <w:br/>
      </w:r>
    </w:p>
    <w:p w:rsidR="00F6419C" w:rsidRDefault="00F6419C" w:rsidP="004235C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Az </w:t>
      </w:r>
      <w:proofErr w:type="spellStart"/>
      <w:r>
        <w:rPr>
          <w:rFonts w:ascii="Times New Roman" w:hAnsi="Times New Roman" w:cs="Times New Roman"/>
          <w:sz w:val="24"/>
        </w:rPr>
        <w:t>oldalon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található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még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egy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gyakori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kérdések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rész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ahol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egy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előre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megírt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válaszokat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találunk</w:t>
      </w:r>
      <w:proofErr w:type="spellEnd"/>
      <w:r>
        <w:rPr>
          <w:rFonts w:ascii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</w:rPr>
        <w:t>leggyakoribb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kérdésekre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4235CC" w:rsidRDefault="004235CC" w:rsidP="004235C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4235CC">
        <w:rPr>
          <w:rFonts w:ascii="Times New Roman" w:hAnsi="Times New Roman" w:cs="Times New Roman"/>
          <w:sz w:val="24"/>
        </w:rPr>
        <w:drawing>
          <wp:inline distT="0" distB="0" distL="0" distR="0" wp14:anchorId="27046A92" wp14:editId="7E322B0C">
            <wp:extent cx="5486400" cy="135318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86" w:rsidRPr="00295F8C" w:rsidRDefault="00A954CA" w:rsidP="00F6419C">
      <w:pPr>
        <w:spacing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295F8C">
        <w:rPr>
          <w:rFonts w:ascii="Times New Roman" w:hAnsi="Times New Roman" w:cs="Times New Roman"/>
          <w:sz w:val="24"/>
        </w:rPr>
        <w:t>Elérés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95F8C">
        <w:rPr>
          <w:rFonts w:ascii="Times New Roman" w:hAnsi="Times New Roman" w:cs="Times New Roman"/>
          <w:sz w:val="24"/>
        </w:rPr>
        <w:t>Navigációs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menü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→ Kapcsolat.</w:t>
      </w:r>
    </w:p>
    <w:p w:rsidR="009C5386" w:rsidRPr="00101EC5" w:rsidRDefault="00A954CA">
      <w:pPr>
        <w:pStyle w:val="Cmsor1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t>8. Navigációs folyamat</w:t>
      </w:r>
    </w:p>
    <w:p w:rsidR="009C5386" w:rsidRPr="00295F8C" w:rsidRDefault="00A954CA" w:rsidP="00295F8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95F8C">
        <w:rPr>
          <w:rFonts w:ascii="Times New Roman" w:hAnsi="Times New Roman" w:cs="Times New Roman"/>
          <w:sz w:val="24"/>
        </w:rPr>
        <w:t>Előoldal → Regisztrác</w:t>
      </w:r>
      <w:r w:rsidRPr="00295F8C">
        <w:rPr>
          <w:rFonts w:ascii="Times New Roman" w:hAnsi="Times New Roman" w:cs="Times New Roman"/>
          <w:sz w:val="24"/>
        </w:rPr>
        <w:t>ió → Bejelentkezés → Főoldal → Beszélgető oldal</w:t>
      </w:r>
      <w:r w:rsidRPr="00295F8C">
        <w:rPr>
          <w:rFonts w:ascii="Times New Roman" w:hAnsi="Times New Roman" w:cs="Times New Roman"/>
          <w:sz w:val="24"/>
        </w:rPr>
        <w:br/>
        <w:t>vagy</w:t>
      </w:r>
      <w:r w:rsidRPr="00295F8C">
        <w:rPr>
          <w:rFonts w:ascii="Times New Roman" w:hAnsi="Times New Roman" w:cs="Times New Roman"/>
          <w:sz w:val="24"/>
        </w:rPr>
        <w:br/>
        <w:t>Előoldal → Bejelentkezés → Főoldal → Kapcsolat/Beszélgető oldal</w:t>
      </w:r>
    </w:p>
    <w:p w:rsidR="009C5386" w:rsidRPr="00101EC5" w:rsidRDefault="00A954CA">
      <w:pPr>
        <w:pStyle w:val="Cmsor1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t>9. Funkciók</w:t>
      </w:r>
    </w:p>
    <w:p w:rsidR="00213733" w:rsidRDefault="00A954CA" w:rsidP="00213733">
      <w:pPr>
        <w:spacing w:line="360" w:lineRule="auto"/>
        <w:rPr>
          <w:rFonts w:ascii="Times New Roman" w:hAnsi="Times New Roman" w:cs="Times New Roman"/>
          <w:sz w:val="24"/>
        </w:rPr>
      </w:pPr>
      <w:r w:rsidRPr="00101EC5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295F8C">
        <w:rPr>
          <w:rFonts w:ascii="Times New Roman" w:hAnsi="Times New Roman" w:cs="Times New Roman"/>
          <w:sz w:val="24"/>
        </w:rPr>
        <w:t>Felhasználói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regisztráció</w:t>
      </w:r>
      <w:proofErr w:type="spellEnd"/>
      <w:r w:rsidRPr="00295F8C">
        <w:rPr>
          <w:rFonts w:ascii="Times New Roman" w:hAnsi="Times New Roman" w:cs="Times New Roman"/>
          <w:sz w:val="24"/>
        </w:rPr>
        <w:br/>
        <w:t>• Bejelentkezés</w:t>
      </w:r>
      <w:r w:rsidRPr="00295F8C">
        <w:rPr>
          <w:rFonts w:ascii="Times New Roman" w:hAnsi="Times New Roman" w:cs="Times New Roman"/>
          <w:sz w:val="24"/>
        </w:rPr>
        <w:br/>
        <w:t>• Karakterválasztás</w:t>
      </w:r>
      <w:r w:rsidRPr="00295F8C">
        <w:rPr>
          <w:rFonts w:ascii="Times New Roman" w:hAnsi="Times New Roman" w:cs="Times New Roman"/>
          <w:sz w:val="24"/>
        </w:rPr>
        <w:br/>
      </w:r>
      <w:r w:rsidRPr="00295F8C">
        <w:rPr>
          <w:rFonts w:ascii="Times New Roman" w:hAnsi="Times New Roman" w:cs="Times New Roman"/>
          <w:sz w:val="24"/>
        </w:rPr>
        <w:lastRenderedPageBreak/>
        <w:t>• Chat funkció</w:t>
      </w:r>
      <w:r w:rsidRPr="00295F8C">
        <w:rPr>
          <w:rFonts w:ascii="Times New Roman" w:hAnsi="Times New Roman" w:cs="Times New Roman"/>
          <w:sz w:val="24"/>
        </w:rPr>
        <w:br/>
        <w:t>• Kapcsolat oldal</w:t>
      </w:r>
      <w:r w:rsidRPr="00295F8C">
        <w:rPr>
          <w:rFonts w:ascii="Times New Roman" w:hAnsi="Times New Roman" w:cs="Times New Roman"/>
          <w:sz w:val="24"/>
        </w:rPr>
        <w:br/>
        <w:t xml:space="preserve">• </w:t>
      </w:r>
      <w:proofErr w:type="spellStart"/>
      <w:r w:rsidRPr="00295F8C">
        <w:rPr>
          <w:rFonts w:ascii="Times New Roman" w:hAnsi="Times New Roman" w:cs="Times New Roman"/>
          <w:sz w:val="24"/>
        </w:rPr>
        <w:t>Reszponzív</w:t>
      </w:r>
      <w:proofErr w:type="spellEnd"/>
      <w:r w:rsidRPr="00295F8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95F8C">
        <w:rPr>
          <w:rFonts w:ascii="Times New Roman" w:hAnsi="Times New Roman" w:cs="Times New Roman"/>
          <w:sz w:val="24"/>
        </w:rPr>
        <w:t>navigáció</w:t>
      </w:r>
      <w:proofErr w:type="spellEnd"/>
    </w:p>
    <w:p w:rsidR="00213733" w:rsidRPr="00213733" w:rsidRDefault="00213733" w:rsidP="00E4332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Az </w:t>
      </w:r>
      <w:proofErr w:type="spellStart"/>
      <w:r>
        <w:rPr>
          <w:rFonts w:ascii="Times New Roman" w:hAnsi="Times New Roman" w:cs="Times New Roman"/>
          <w:sz w:val="24"/>
        </w:rPr>
        <w:t>összes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oldalon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található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egy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lábléc</w:t>
      </w:r>
      <w:proofErr w:type="spellEnd"/>
      <w:r w:rsidR="004235CC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ami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az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oldal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nevét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és</w:t>
      </w:r>
      <w:proofErr w:type="spellEnd"/>
      <w:r>
        <w:rPr>
          <w:rFonts w:ascii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</w:rPr>
        <w:t>közösségi</w:t>
      </w:r>
      <w:proofErr w:type="spellEnd"/>
      <w:r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média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platformjainkat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tartalmazza</w:t>
      </w:r>
      <w:proofErr w:type="spellEnd"/>
      <w:r w:rsidR="00A954C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CA">
        <w:rPr>
          <w:rFonts w:ascii="Times New Roman" w:hAnsi="Times New Roman" w:cs="Times New Roman"/>
          <w:sz w:val="24"/>
        </w:rPr>
        <w:t>ahol</w:t>
      </w:r>
      <w:proofErr w:type="spellEnd"/>
      <w:r w:rsidR="00A954C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CA">
        <w:rPr>
          <w:rFonts w:ascii="Times New Roman" w:hAnsi="Times New Roman" w:cs="Times New Roman"/>
          <w:sz w:val="24"/>
        </w:rPr>
        <w:t>elérhetőek</w:t>
      </w:r>
      <w:proofErr w:type="spellEnd"/>
      <w:r w:rsidR="00A954CA">
        <w:rPr>
          <w:rFonts w:ascii="Times New Roman" w:hAnsi="Times New Roman" w:cs="Times New Roman"/>
          <w:sz w:val="24"/>
        </w:rPr>
        <w:t xml:space="preserve"> vagyunk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.</w:t>
      </w:r>
    </w:p>
    <w:p w:rsidR="009C5386" w:rsidRPr="00101EC5" w:rsidRDefault="00A954CA">
      <w:pPr>
        <w:pStyle w:val="Cmsor1"/>
        <w:rPr>
          <w:rFonts w:ascii="Times New Roman" w:hAnsi="Times New Roman" w:cs="Times New Roman"/>
          <w:sz w:val="40"/>
        </w:rPr>
      </w:pPr>
      <w:r w:rsidRPr="00101EC5">
        <w:rPr>
          <w:rFonts w:ascii="Times New Roman" w:hAnsi="Times New Roman" w:cs="Times New Roman"/>
          <w:sz w:val="40"/>
        </w:rPr>
        <w:t>10. Öss</w:t>
      </w:r>
      <w:r w:rsidRPr="00101EC5">
        <w:rPr>
          <w:rFonts w:ascii="Times New Roman" w:hAnsi="Times New Roman" w:cs="Times New Roman"/>
          <w:sz w:val="40"/>
        </w:rPr>
        <w:t>zegzés</w:t>
      </w:r>
    </w:p>
    <w:p w:rsidR="009C5386" w:rsidRPr="00295F8C" w:rsidRDefault="00A954CA" w:rsidP="00295F8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95F8C">
        <w:rPr>
          <w:rFonts w:ascii="Times New Roman" w:hAnsi="Times New Roman" w:cs="Times New Roman"/>
          <w:sz w:val="24"/>
        </w:rPr>
        <w:t>A Chathub-VIP egyszerű kezelőfelületet biztosít, ahol a felhasználók gyorsan regisztrálhatnak, bejelentkezhetnek és különböző virtuális személyiségekkel kommunikálhatnak.</w:t>
      </w:r>
    </w:p>
    <w:sectPr w:rsidR="009C5386" w:rsidRPr="00295F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0E14BC"/>
    <w:multiLevelType w:val="hybridMultilevel"/>
    <w:tmpl w:val="B16ABBC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25934"/>
    <w:multiLevelType w:val="hybridMultilevel"/>
    <w:tmpl w:val="C360BF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8A1"/>
    <w:rsid w:val="00101EC5"/>
    <w:rsid w:val="0015074B"/>
    <w:rsid w:val="00213733"/>
    <w:rsid w:val="00295F8C"/>
    <w:rsid w:val="0029639D"/>
    <w:rsid w:val="002A4EE0"/>
    <w:rsid w:val="00306F2C"/>
    <w:rsid w:val="00326F90"/>
    <w:rsid w:val="00371277"/>
    <w:rsid w:val="004235CC"/>
    <w:rsid w:val="005608B1"/>
    <w:rsid w:val="00592AC2"/>
    <w:rsid w:val="00666FD6"/>
    <w:rsid w:val="006A2D30"/>
    <w:rsid w:val="007C4EF6"/>
    <w:rsid w:val="007F381A"/>
    <w:rsid w:val="00854595"/>
    <w:rsid w:val="00911171"/>
    <w:rsid w:val="00933F41"/>
    <w:rsid w:val="0095772F"/>
    <w:rsid w:val="009C5386"/>
    <w:rsid w:val="009D6F23"/>
    <w:rsid w:val="009E5193"/>
    <w:rsid w:val="009F0F7E"/>
    <w:rsid w:val="00A130E5"/>
    <w:rsid w:val="00A13F5D"/>
    <w:rsid w:val="00A53EF3"/>
    <w:rsid w:val="00A954CA"/>
    <w:rsid w:val="00AA1D8D"/>
    <w:rsid w:val="00AE387B"/>
    <w:rsid w:val="00B47730"/>
    <w:rsid w:val="00B56A6B"/>
    <w:rsid w:val="00B603E1"/>
    <w:rsid w:val="00CB0664"/>
    <w:rsid w:val="00D248A9"/>
    <w:rsid w:val="00D74BCD"/>
    <w:rsid w:val="00DC4A5A"/>
    <w:rsid w:val="00DD01E0"/>
    <w:rsid w:val="00E14CA8"/>
    <w:rsid w:val="00E43321"/>
    <w:rsid w:val="00EA0858"/>
    <w:rsid w:val="00EA16E7"/>
    <w:rsid w:val="00EF2648"/>
    <w:rsid w:val="00F473A7"/>
    <w:rsid w:val="00F6419C"/>
    <w:rsid w:val="00F91167"/>
    <w:rsid w:val="00F93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16E12"/>
  <w14:defaultImageDpi w14:val="300"/>
  <w15:docId w15:val="{E7FC4D8A-C2F3-41AC-8BAC-2BB4CA5D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1AA8BB-7D90-4323-A120-516A28A31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366</Words>
  <Characters>2533</Characters>
  <Application>Microsoft Office Word</Application>
  <DocSecurity>0</DocSecurity>
  <Lines>21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Tóth Kornél</cp:lastModifiedBy>
  <cp:revision>41</cp:revision>
  <dcterms:created xsi:type="dcterms:W3CDTF">2013-12-23T23:15:00Z</dcterms:created>
  <dcterms:modified xsi:type="dcterms:W3CDTF">2026-06-01T11:15:00Z</dcterms:modified>
  <cp:category/>
</cp:coreProperties>
</file>